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2026-10-02T09:49:46.863206Z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75bb1a287db7b32f7339b570614793144eea54fb71d7aff7686ff523eb36ac64 |</w:t>
      </w:r>
    </w:p>
    <w:p>
      <w:r>
        <w:t>| Timestamp UTC | 2026-10-02T09:49:46.863206Z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