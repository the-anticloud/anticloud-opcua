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2026-10-02T09:49:48.612846Z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68cca49b2f39f694fe4242ce7fa802d90153b7f9cc36d7e158a7ffd32b25f77d |</w:t>
      </w:r>
    </w:p>
    <w:p>
      <w:r>
        <w:t>| Timestamp UTC | 2026-10-02T09:49:48.612846Z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