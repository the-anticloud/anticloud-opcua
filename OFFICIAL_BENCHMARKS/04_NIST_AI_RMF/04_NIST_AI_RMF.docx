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2026-10-02T09:49:47.054115Z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7410c7215a21f13bc14047605a7316b1de02465465a9324285c1a6ca0685d7be |</w:t>
      </w:r>
    </w:p>
    <w:p>
      <w:r>
        <w:t>| Timestamp UTC | 2026-10-02T09:49:47.054115Z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