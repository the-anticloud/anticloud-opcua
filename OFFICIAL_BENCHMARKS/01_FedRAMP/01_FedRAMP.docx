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2026-10-02T09:49:46.521397Z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8c74e074b62f080f47b2284df3af87d03a2d88818f98e93c6a961055c78873ce |</w:t>
      </w:r>
    </w:p>
    <w:p>
      <w:r>
        <w:t>| Timestamp UTC | 2026-10-02T09:49:46.521397Z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