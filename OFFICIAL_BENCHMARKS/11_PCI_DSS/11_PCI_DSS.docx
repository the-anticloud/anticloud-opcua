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2026-10-02T09:49:48.043607Z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4631c73bd2ddf172a04199982f0bdc089af571b64e867d69e4e31e1958b503ea |</w:t>
      </w:r>
    </w:p>
    <w:p>
      <w:r>
        <w:t>| Timestamp UTC | 2026-10-02T09:49:48.043607Z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