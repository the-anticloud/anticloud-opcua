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2026-10-02T09:49:47.285994Z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262f7bc2667cb3671aaa6990d735bfb42754bcb418219ed2942727a58b812c4e |</w:t>
      </w:r>
    </w:p>
    <w:p>
      <w:r>
        <w:t>| Timestamp UTC | 2026-10-02T09:49:47.285994Z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