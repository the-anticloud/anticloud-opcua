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2026-10-02T09:49:47.482395Z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9e5a97556c1931fbf46d4dff969249d770500e1ecc790ecf098aad46bcfd8e5a |</w:t>
      </w:r>
    </w:p>
    <w:p>
      <w:r>
        <w:t>| Timestamp UTC | 2026-10-02T09:49:47.482395Z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