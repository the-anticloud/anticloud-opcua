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OPCUA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OPCUA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OPCUA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