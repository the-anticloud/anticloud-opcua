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2026-10-02T09:49:48.174047Z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2550b100e80cf63bb5916be943ea8dc565c42d359e4620a3cd21c10d65761a4f |</w:t>
      </w:r>
    </w:p>
    <w:p>
      <w:r>
        <w:t>| Timestamp UTC | 2026-10-02T09:49:48.174047Z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