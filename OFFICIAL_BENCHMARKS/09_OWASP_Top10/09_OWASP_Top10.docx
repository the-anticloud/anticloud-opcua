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2026-10-02T09:49:47.710281Z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88a82941915037bf0cceb58d3e05d017dad75fc6841f30fea83ce2bc662b33a9 |</w:t>
      </w:r>
    </w:p>
    <w:p>
      <w:r>
        <w:t>| Timestamp UTC | 2026-10-02T09:49:47.710281Z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