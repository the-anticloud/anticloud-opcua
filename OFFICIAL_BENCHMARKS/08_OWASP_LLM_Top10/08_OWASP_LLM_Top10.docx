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2026-10-02T09:49:47.608339Z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8d5ac1bb911aa6bcdee2988c34d01c161e4d078aef9de3e3b4417c3a5be6e97f |</w:t>
      </w:r>
    </w:p>
    <w:p>
      <w:r>
        <w:t>| Timestamp UTC | 2026-10-02T09:49:47.608339Z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