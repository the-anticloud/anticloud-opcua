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2026-10-02T09:49:49.552620Z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8bb9c165365a63aaa1087110106916d6e74bf5fa1f7dd48e7a9bac2f5c5edbe2 |</w:t>
      </w:r>
    </w:p>
    <w:p>
      <w:r>
        <w:t>| Timestamp UTC | 2026-10-02T09:49:49.552620Z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