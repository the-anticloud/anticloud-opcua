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2026-10-02T09:49:50.406814Z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4e530c4461310854fdf9b9411242caae4d6079777d95038b850788e0669f1580 |</w:t>
      </w:r>
    </w:p>
    <w:p>
      <w:r>
        <w:t>| Timestamp UTC | 2026-10-02T09:49:50.406814Z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