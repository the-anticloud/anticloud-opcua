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2026-10-02T09:49:49.232504Z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104ab63591cb0bfbd407c5a1c330e3743b4e3d25a36eeb371d9fad4f41c90b41 |</w:t>
      </w:r>
    </w:p>
    <w:p>
      <w:r>
        <w:t>| Timestamp UTC | 2026-10-02T09:49:49.232504Z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