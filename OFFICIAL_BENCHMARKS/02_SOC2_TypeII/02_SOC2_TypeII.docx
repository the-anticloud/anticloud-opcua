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2026-10-02T09:49:46.690304Z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ca5ebb246f7d8ca29fe13567da350000754cdf0dda038cdc89e47f9c2ea42257 |</w:t>
      </w:r>
    </w:p>
    <w:p>
      <w:r>
        <w:t>| Timestamp UTC | 2026-10-02T09:49:46.690304Z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