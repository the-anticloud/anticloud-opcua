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2026-10-02T09:49:47.864707Z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72ed36296a5cb0ec9c6fb52ca7912c4baf71d99f01c829d551000e3527b7d1e6 |</w:t>
      </w:r>
    </w:p>
    <w:p>
      <w:r>
        <w:t>| Timestamp UTC | 2026-10-02T09:49:47.864707Z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