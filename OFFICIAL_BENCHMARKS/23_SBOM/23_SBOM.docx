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2026-10-02T09:49:50.091826Z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e1608230ba76d63c2e2f8e5474833bc697e6cffbde1100d47f3997ac54093228 |</w:t>
      </w:r>
    </w:p>
    <w:p>
      <w:r>
        <w:t>| Timestamp UTC | 2026-10-02T09:49:50.091826Z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