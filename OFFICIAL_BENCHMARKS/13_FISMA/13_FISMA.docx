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2026-10-02T09:49:48.302975Z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478f3610fbe698f1142a8b8d1630e1c36a416b4c4e6ebba63997f4c922a3c6be |</w:t>
      </w:r>
    </w:p>
    <w:p>
      <w:r>
        <w:t>| Timestamp UTC | 2026-10-02T09:49:48.302975Z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