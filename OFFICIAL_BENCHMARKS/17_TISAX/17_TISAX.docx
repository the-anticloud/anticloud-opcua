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2026-10-02T09:49:48.929669Z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71c41a5c3a94708c9b19abff43c729feac09abd01166eb601d7138e51a9badb2 |</w:t>
      </w:r>
    </w:p>
    <w:p>
      <w:r>
        <w:t>| Timestamp UTC | 2026-10-02T09:49:48.929669Z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