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2026-10-02T09:49:49.753508Z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b3bb8f30f3882b107b53c35a5c068c4d2ca54b362189fb982b4d6311d59bfab5 |</w:t>
      </w:r>
    </w:p>
    <w:p>
      <w:r>
        <w:t>| Timestamp UTC | 2026-10-02T09:49:49.753508Z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