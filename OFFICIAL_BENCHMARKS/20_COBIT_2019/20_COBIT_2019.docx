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2026-10-02T09:49:49.395413Z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cb9eac67f0b047eaac9a0ea0f7335dc5acab69ed8e06d98589aa97c02c901073 |</w:t>
      </w:r>
    </w:p>
    <w:p>
      <w:r>
        <w:t>| Timestamp UTC | 2026-10-02T09:49:49.395413Z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