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2026-10-02T09:49:48.467911Z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bb171272de131c55bb5fa5e890c8b9eef7b80f11fd95716e3ed8670adaffbce9 |</w:t>
      </w:r>
    </w:p>
    <w:p>
      <w:r>
        <w:t>| Timestamp UTC | 2026-10-02T09:49:48.467911Z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