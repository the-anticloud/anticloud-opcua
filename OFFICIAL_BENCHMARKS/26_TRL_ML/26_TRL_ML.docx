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2026-10-02T09:49:50.909755Z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06f8951e0a9e8774c57d982bca7501bec77fb5d3e2bcd76408ed6cede0a1ab55 |</w:t>
      </w:r>
    </w:p>
    <w:p>
      <w:r>
        <w:t>| Timestamp UTC | 2026-10-02T09:49:50.909755Z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