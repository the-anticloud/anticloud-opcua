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2026-10-02T09:49:47.183544Z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ae8cc1202f792d556341adbbed38a989776780c76bba905549233b7125a9e17f |</w:t>
      </w:r>
    </w:p>
    <w:p>
      <w:r>
        <w:t>| Timestamp UTC | 2026-10-02T09:49:47.183544Z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