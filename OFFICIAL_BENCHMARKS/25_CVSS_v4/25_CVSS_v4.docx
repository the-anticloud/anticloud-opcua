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2026-10-02T09:49:50.754333Z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4a64c813f356627c031ea2e4129be96c910fbf07b602feae9fbf11aeaf625351 |</w:t>
      </w:r>
    </w:p>
    <w:p>
      <w:r>
        <w:t>| Timestamp UTC | 2026-10-02T09:49:50.754333Z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