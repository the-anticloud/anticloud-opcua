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2026-10-02T09:49:48.770757Z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863f223eea51181b1835bfdb41c2c6da44327711c7a3e7beadb6b2a8f59f3f75 |</w:t>
      </w:r>
    </w:p>
    <w:p>
      <w:r>
        <w:t>| Timestamp UTC | 2026-10-02T09:49:48.770757Z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